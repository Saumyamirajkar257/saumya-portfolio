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SAUMYA MIRAJKAR</w:t>
      </w:r>
    </w:p>
    <w:p>
      <w:pPr>
        <w:pStyle w:val="Normal"/>
        <w:jc w:val="center"/>
        <w:rPr/>
      </w:pPr>
      <w:r>
        <w:rPr>
          <w:i/>
          <w:sz w:val="19"/>
        </w:rPr>
        <w:t>Diploma Student – Computer Engineering &amp; IoT</w:t>
      </w:r>
    </w:p>
    <w:p>
      <w:pPr>
        <w:pStyle w:val="Normal"/>
        <w:jc w:val="center"/>
        <w:rPr/>
      </w:pPr>
      <w:r>
        <w:rPr>
          <w:sz w:val="17"/>
        </w:rPr>
        <w:t>9892814242  |  Saumyamirajkar25@icloud.com  |  Pune, Maharashtra  |  github.com/saumyamirajkar</w:t>
      </w:r>
    </w:p>
    <w:p>
      <w:pPr>
        <w:pStyle w:val="Normal"/>
        <w:pBdr>
          <w:bottom w:val="single" w:sz="6" w:space="1" w:color="404040"/>
        </w:pBdr>
        <w:spacing w:before="100" w:after="40"/>
        <w:rPr/>
      </w:pPr>
      <w:r>
        <w:rPr>
          <w:b/>
          <w:sz w:val="21"/>
        </w:rPr>
        <w:t>PROFESSIONAL SUMMARY</w:t>
      </w:r>
    </w:p>
    <w:p>
      <w:pPr>
        <w:pStyle w:val="Normal"/>
        <w:spacing w:before="0" w:after="40"/>
        <w:rPr/>
      </w:pPr>
      <w:r>
        <w:rPr/>
        <w:t>Computer Engineering and IoT diploma student with hands-on experience in web development, Python, C/C++, JavaScript, Arduino, and embedded systems. Completed a Web Development Internship involving web/mobile application development, project planning and execution, technical research, and collaboration with development and design teams. Built academic projects involving sensor integration, automated control systems, and Python-based CRUD operations. Seeking software development, web development, Python, or IoT internship opportunities.</w:t>
      </w:r>
    </w:p>
    <w:p>
      <w:pPr>
        <w:pStyle w:val="Normal"/>
        <w:pBdr>
          <w:bottom w:val="single" w:sz="6" w:space="1" w:color="404040"/>
        </w:pBdr>
        <w:spacing w:before="100" w:after="40"/>
        <w:rPr/>
      </w:pPr>
      <w:r>
        <w:rPr>
          <w:b/>
          <w:sz w:val="21"/>
        </w:rPr>
        <w:t>TECHNICAL SKILLS</w:t>
      </w:r>
    </w:p>
    <w:p>
      <w:pPr>
        <w:pStyle w:val="Normal"/>
        <w:spacing w:before="0" w:after="20"/>
        <w:rPr/>
      </w:pPr>
      <w:r>
        <w:rPr>
          <w:b/>
        </w:rPr>
        <w:t xml:space="preserve">Programming Languages: </w:t>
      </w:r>
      <w:r>
        <w:rPr/>
        <w:t>C, C++, Python, JavaScript</w:t>
      </w:r>
    </w:p>
    <w:p>
      <w:pPr>
        <w:pStyle w:val="Normal"/>
        <w:spacing w:before="0" w:after="20"/>
        <w:rPr/>
      </w:pPr>
      <w:r>
        <w:rPr>
          <w:b/>
        </w:rPr>
        <w:t xml:space="preserve">Web Technologies: </w:t>
      </w:r>
      <w:r>
        <w:rPr/>
        <w:t>HTML, CSS</w:t>
      </w:r>
    </w:p>
    <w:p>
      <w:pPr>
        <w:pStyle w:val="Normal"/>
        <w:spacing w:before="0" w:after="20"/>
        <w:rPr/>
      </w:pPr>
      <w:r>
        <w:rPr>
          <w:b/>
        </w:rPr>
        <w:t xml:space="preserve">IoT &amp; Embedded Systems: </w:t>
      </w:r>
      <w:r>
        <w:rPr/>
        <w:t>Arduino, Sensor Integration</w:t>
      </w:r>
    </w:p>
    <w:p>
      <w:pPr>
        <w:pStyle w:val="Normal"/>
        <w:spacing w:before="0" w:after="20"/>
        <w:rPr/>
      </w:pPr>
      <w:r>
        <w:rPr>
          <w:b/>
        </w:rPr>
        <w:t xml:space="preserve">Tools &amp; Platforms: </w:t>
      </w:r>
      <w:r>
        <w:rPr/>
        <w:t>Git, GitHub, Microsoft Excel, PowerPoint</w:t>
      </w:r>
    </w:p>
    <w:p>
      <w:pPr>
        <w:pStyle w:val="Normal"/>
        <w:spacing w:before="0" w:after="20"/>
        <w:rPr/>
      </w:pPr>
      <w:r>
        <w:rPr>
          <w:b/>
        </w:rPr>
        <w:t xml:space="preserve">Professional Skills: </w:t>
      </w:r>
      <w:r>
        <w:rPr/>
        <w:t>Communication, Problem-Solving, Teamwork &amp; Coordination, Time Management</w:t>
      </w:r>
    </w:p>
    <w:p>
      <w:pPr>
        <w:pStyle w:val="Normal"/>
        <w:pBdr>
          <w:bottom w:val="single" w:sz="6" w:space="1" w:color="404040"/>
        </w:pBdr>
        <w:spacing w:before="100" w:after="40"/>
        <w:rPr/>
      </w:pPr>
      <w:r>
        <w:rPr>
          <w:b/>
          <w:sz w:val="21"/>
        </w:rPr>
        <w:t>EXPERIENCE</w:t>
      </w:r>
    </w:p>
    <w:p>
      <w:pPr>
        <w:pStyle w:val="Normal"/>
        <w:spacing w:before="0" w:after="0"/>
        <w:rPr/>
      </w:pPr>
      <w:r>
        <w:rPr>
          <w:b/>
        </w:rPr>
        <w:t>Web Development Intern</w:t>
      </w:r>
      <w:r>
        <w:rPr/>
        <w:t xml:space="preserve"> | Big Bang Tech Solutions Pvt. Ltd. | May 2026 – Sep 2026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Assisted with web and mobile application development activities.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Supported project planning and execution while meeting project deadlines.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Conducted technical research and supported implementation of technical solutions.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Collaborated with development and design teams on project activities.</w:t>
      </w:r>
    </w:p>
    <w:p>
      <w:pPr>
        <w:pStyle w:val="Normal"/>
        <w:pBdr>
          <w:bottom w:val="single" w:sz="6" w:space="1" w:color="404040"/>
        </w:pBdr>
        <w:spacing w:before="100" w:after="40"/>
        <w:rPr/>
      </w:pPr>
      <w:r>
        <w:rPr>
          <w:b/>
          <w:sz w:val="21"/>
        </w:rPr>
        <w:t>PROJECTS</w:t>
      </w:r>
    </w:p>
    <w:p>
      <w:pPr>
        <w:pStyle w:val="Normal"/>
        <w:spacing w:before="0" w:after="0"/>
        <w:rPr/>
      </w:pPr>
      <w:r>
        <w:rPr>
          <w:b/>
        </w:rPr>
        <w:t>Automatic Car Wiper System</w:t>
      </w:r>
      <w:r>
        <w:rPr/>
        <w:t xml:space="preserve"> | IoT / Embedded Systems Project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Designed and built an Arduino-based automatic wiper system using rain/moisture sensors to detect real-time weather conditions.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Engineered control logic to activate the wiper automatically when rainfall is detected, reducing the need for manual operation.</w:t>
      </w:r>
    </w:p>
    <w:p>
      <w:pPr>
        <w:pStyle w:val="Normal"/>
        <w:spacing w:before="0" w:after="0"/>
        <w:rPr/>
      </w:pPr>
      <w:r>
        <w:rPr>
          <w:b/>
        </w:rPr>
        <w:t>Library Management System</w:t>
      </w:r>
      <w:r>
        <w:rPr/>
        <w:t xml:space="preserve"> | Python / Software Project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Built a Python-based system to manage book records, member registration, and issue/return tracking.</w:t>
      </w:r>
    </w:p>
    <w:p>
      <w:pPr>
        <w:pStyle w:val="ListBullet"/>
        <w:numPr>
          <w:ilvl w:val="0"/>
          <w:numId w:val="1"/>
        </w:numPr>
        <w:spacing w:before="0" w:after="10"/>
        <w:ind w:hanging="360" w:left="259"/>
        <w:contextualSpacing/>
        <w:rPr/>
      </w:pPr>
      <w:r>
        <w:rPr/>
        <w:t>Implemented CRUD operations and structured data handling for reliable record management.</w:t>
      </w:r>
    </w:p>
    <w:p>
      <w:pPr>
        <w:pStyle w:val="Normal"/>
        <w:pBdr>
          <w:bottom w:val="single" w:sz="6" w:space="1" w:color="404040"/>
        </w:pBdr>
        <w:spacing w:before="100" w:after="40"/>
        <w:rPr/>
      </w:pPr>
      <w:r>
        <w:rPr>
          <w:b/>
          <w:sz w:val="21"/>
        </w:rPr>
        <w:t>EDUCATION</w:t>
      </w:r>
    </w:p>
    <w:p>
      <w:pPr>
        <w:pStyle w:val="Normal"/>
        <w:spacing w:before="0" w:after="0"/>
        <w:rPr/>
      </w:pPr>
      <w:r>
        <w:rPr>
          <w:b/>
        </w:rPr>
        <w:t>Diploma in Computer Engineering &amp; IoT</w:t>
      </w:r>
      <w:r>
        <w:rPr/>
        <w:t xml:space="preserve"> | Cusrow Wadia Institute of Technology, Pune | 2023 – Present</w:t>
      </w:r>
    </w:p>
    <w:p>
      <w:pPr>
        <w:pStyle w:val="Normal"/>
        <w:spacing w:before="0" w:after="20"/>
        <w:ind w:left="259"/>
        <w:rPr/>
      </w:pPr>
      <w:r>
        <w:rPr/>
        <w:t>Sem 1: 70.82% | Sem 2: 71.65% | Sem 3: 65.89% | Sem 4: 64.98%</w:t>
      </w:r>
    </w:p>
    <w:p>
      <w:pPr>
        <w:pStyle w:val="Normal"/>
        <w:spacing w:before="0" w:after="0"/>
        <w:rPr/>
      </w:pPr>
      <w:r>
        <w:rPr>
          <w:b/>
        </w:rPr>
        <w:t>SSC (10th Grade)</w:t>
      </w:r>
      <w:r>
        <w:rPr/>
        <w:t xml:space="preserve"> | S S Ajmera High School, Pimpri Chinchwad | 2023</w:t>
      </w:r>
    </w:p>
    <w:p>
      <w:pPr>
        <w:pStyle w:val="Normal"/>
        <w:spacing w:before="0" w:after="20"/>
        <w:ind w:left="259"/>
        <w:rPr/>
      </w:pPr>
      <w:r>
        <w:rPr/>
        <w:t>79.80%</w:t>
      </w:r>
    </w:p>
    <w:p>
      <w:pPr>
        <w:pStyle w:val="Normal"/>
        <w:pBdr>
          <w:bottom w:val="single" w:sz="6" w:space="1" w:color="404040"/>
        </w:pBdr>
        <w:spacing w:before="100" w:after="40"/>
        <w:rPr/>
      </w:pPr>
      <w:r>
        <w:rPr>
          <w:b/>
          <w:sz w:val="21"/>
        </w:rPr>
        <w:t>CERTIFICATIONS</w:t>
      </w:r>
    </w:p>
    <w:p>
      <w:pPr>
        <w:pStyle w:val="Normal"/>
        <w:spacing w:before="0" w:after="6"/>
        <w:rPr/>
      </w:pPr>
      <w:r>
        <w:rPr>
          <w:b/>
        </w:rPr>
        <w:t>Google AI Professional Certificate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Introduction to Cloud Computing</w:t>
      </w:r>
      <w:r>
        <w:rPr/>
        <w:t xml:space="preserve"> | IBM / Coursera | Aug 2026</w:t>
      </w:r>
    </w:p>
    <w:p>
      <w:pPr>
        <w:pStyle w:val="Normal"/>
        <w:spacing w:before="0" w:after="6"/>
        <w:rPr/>
      </w:pPr>
      <w:r>
        <w:rPr>
          <w:b/>
        </w:rPr>
        <w:t>Python Essentials 1</w:t>
      </w:r>
      <w:r>
        <w:rPr/>
        <w:t xml:space="preserve"> | Cisco Networking Academy | Jul 2026</w:t>
      </w:r>
    </w:p>
    <w:p>
      <w:pPr>
        <w:pStyle w:val="Normal"/>
        <w:spacing w:before="0" w:after="6"/>
        <w:rPr/>
      </w:pPr>
      <w:r>
        <w:rPr>
          <w:b/>
        </w:rPr>
        <w:t>AI Fundamentals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AI for Brainstorming and Planning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AI for Research and Insights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AI for Writing and Communicating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AI for Content Creation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AI for Data Analysis</w:t>
      </w:r>
      <w:r>
        <w:rPr/>
        <w:t xml:space="preserve"> | Google / Coursera | Jul 2026</w:t>
      </w:r>
    </w:p>
    <w:p>
      <w:pPr>
        <w:pStyle w:val="Normal"/>
        <w:spacing w:before="0" w:after="6"/>
        <w:rPr/>
      </w:pPr>
      <w:r>
        <w:rPr>
          <w:b/>
        </w:rPr>
        <w:t>AI for App Building</w:t>
      </w:r>
      <w:r>
        <w:rPr/>
        <w:t xml:space="preserve"> | Google / Coursera | Jul 2026</w:t>
      </w:r>
    </w:p>
    <w:sectPr>
      <w:type w:val="nextPage"/>
      <w:pgSz w:w="12240" w:h="15840"/>
      <w:pgMar w:left="792" w:right="792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EasyOffice/24.8.6.2.0$Windows_X86_64 LibreOffice_project/7a56c86fe16d3da20aace94597c088e77843a2f5</Application>
  <AppVersion>15.0000</AppVersion>
  <Pages>1</Pages>
  <Words>411</Words>
  <Characters>2404</Characters>
  <CharactersWithSpaces>2776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2026-09-04T13:08:24Z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